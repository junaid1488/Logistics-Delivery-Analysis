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Logistics Delivery Performance Analysis</w:t>
        <w:t>and Late-Delivery Prediction</w:t>
      </w:r>
    </w:p>
    <w:p>
      <w:pPr>
        <w:jc w:val="center"/>
      </w:pPr>
      <w:r>
        <w:rPr>
          <w:b/>
          <w:sz w:val="26"/>
        </w:rPr>
        <w:t>Week 1 Task: Strategic Planning and Data Exploration</w:t>
      </w:r>
    </w:p>
    <w:p>
      <w:pPr>
        <w:jc w:val="center"/>
      </w:pPr>
      <w:r>
        <w:rPr>
          <w:i/>
        </w:rPr>
        <w:t>Data Science Internship Project</w:t>
      </w:r>
      <w:r>
        <w:t>Dataset: DataCo SMART SUPPLY CHAIN FOR BIG DATA ANALYSIS</w:t>
      </w:r>
    </w:p>
    <w:p>
      <w:pPr>
        <w:pStyle w:val="Heading1"/>
      </w:pPr>
      <w:r>
        <w:t>Executive Summary</w:t>
      </w:r>
    </w:p>
    <w:p>
      <w:r>
        <w:t>This project proposes an end-to-end data science approach for improving logistics delivery performance. The central business problem is to understand the factors associated with late deliveries and develop a framework that can support earlier identification of delivery risk. The project will use the DataCo SMART SUPPLY CHAIN FOR BIG DATA ANALYSIS dataset as the common data source across the internship tasks. Week 1 establishes the strategic foundation: the logistics scenario, business objectives, key performance indicators, analytical methods, data workflow, and Python implementation plan. Later weeks will perform the actual cleaning, exploratory analysis, visualization, predictive modeling, and optimization work.</w:t>
      </w:r>
    </w:p>
    <w:p>
      <w:pPr>
        <w:pStyle w:val="Heading1"/>
      </w:pPr>
      <w:r>
        <w:t>1. Background</w:t>
      </w:r>
    </w:p>
    <w:p>
      <w:r>
        <w:t>Modern logistics operations generate large amounts of order, customer, product, shipping, and delivery information. When this information is analyzed systematically, organizations can identify operational bottlenecks, compare performance, understand cost and service drivers, and improve resource allocation. Delivery reliability is particularly important because delays can affect customer experience and operational planning.</w:t>
      </w:r>
    </w:p>
    <w:p>
      <w:r>
        <w:t>The supplied internship brief asks the learner to define a realistic logistics scenario, identify at least three KPIs, research how data science techniques can address logistics challenges, and create an end-to-end roadmap covering data collection, cleaning, exploratory analysis, and predictive modeling using Python.</w:t>
      </w:r>
    </w:p>
    <w:p>
      <w:pPr>
        <w:pStyle w:val="Heading1"/>
      </w:pPr>
      <w:r>
        <w:t>2. Logistics Business Scenario</w:t>
      </w:r>
    </w:p>
    <w:p>
      <w:r>
        <w:t>The proposed scenario is an e-commerce logistics operation responsible for fulfilling customer orders and transporting them through a distribution network. Management wants to understand delivery performance and determine which order, product, customer, shipping, and operational factors are associated with late deliveries.</w:t>
      </w:r>
    </w:p>
    <w:p>
      <w:r>
        <w:t>The analytical project will first establish baseline delivery-performance measures. It will then examine patterns and relationships in the historical data. In the final stage, a predictive model will be designed to estimate late-delivery risk using information that would realistically be available before the outcome occurs. The resulting insights can support operational decisions such as prioritizing at-risk shipments, reviewing fulfillment processes, and allocating logistics resources.</w:t>
      </w:r>
    </w:p>
    <w:p>
      <w:pPr>
        <w:pStyle w:val="Heading1"/>
      </w:pPr>
      <w:r>
        <w:t>3. Problem Statement</w:t>
      </w:r>
    </w:p>
    <w:p>
      <w:r>
        <w:t>Late deliveries reduce service reliability and may create additional operational pressure. Without systematic analysis, it can be difficult to determine where delays are concentrated and which factors are most useful for anticipating risk. The project therefore seeks to answer three questions: (1) What is the current level of delivery performance? (2) Which measurable factors are associated with delivery delays? and (3) Can historical logistics information be used to predict late-delivery risk early enough to support decision-making?</w:t>
      </w:r>
    </w:p>
    <w:p>
      <w:pPr>
        <w:pStyle w:val="Heading1"/>
      </w:pPr>
      <w:r>
        <w:t>4. Project Objectives</w:t>
      </w:r>
    </w:p>
    <w:p>
      <w:pPr>
        <w:pStyle w:val="ListBullet"/>
      </w:pPr>
      <w:r>
        <w:t>Establish a clear logistics scenario and measurable delivery-performance objectives.</w:t>
      </w:r>
    </w:p>
    <w:p>
      <w:pPr>
        <w:pStyle w:val="ListBullet"/>
      </w:pPr>
      <w:r>
        <w:t>Identify and define key performance indicators for monitoring logistics service quality.</w:t>
      </w:r>
    </w:p>
    <w:p>
      <w:pPr>
        <w:pStyle w:val="ListBullet"/>
      </w:pPr>
      <w:r>
        <w:t>Collect and prepare a public logistics dataset for analysis using Python.</w:t>
      </w:r>
    </w:p>
    <w:p>
      <w:pPr>
        <w:pStyle w:val="ListBullet"/>
      </w:pPr>
      <w:r>
        <w:t>Identify missing values, outliers, duplicates, inconsistent formats, and other data-quality issues.</w:t>
      </w:r>
    </w:p>
    <w:p>
      <w:pPr>
        <w:pStyle w:val="ListBullet"/>
      </w:pPr>
      <w:r>
        <w:t>Perform exploratory data analysis to understand distributions, relationships, trends, and potential bottlenecks.</w:t>
      </w:r>
    </w:p>
    <w:p>
      <w:pPr>
        <w:pStyle w:val="ListBullet"/>
      </w:pPr>
      <w:r>
        <w:t>Develop a predictive modeling approach for late-delivery risk using leakage-controlled features.</w:t>
      </w:r>
    </w:p>
    <w:p>
      <w:pPr>
        <w:pStyle w:val="ListBullet"/>
      </w:pPr>
      <w:r>
        <w:t>Evaluate the predictive model using appropriate classification metrics.</w:t>
      </w:r>
    </w:p>
    <w:p>
      <w:pPr>
        <w:pStyle w:val="ListBullet"/>
      </w:pPr>
      <w:r>
        <w:t>Translate analytical findings into practical logistics optimization and resource-allocation recommendations.</w:t>
      </w:r>
    </w:p>
    <w:p>
      <w:pPr>
        <w:pStyle w:val="Heading1"/>
      </w:pPr>
      <w:r>
        <w:t>5. Dataset Overview</w:t>
      </w:r>
    </w:p>
    <w:p>
      <w:r>
        <w:t>The project will use the DataCo SMART SUPPLY CHAIN FOR BIG DATA ANALYSIS dataset. The dataset is designed for supply-chain and logistics analysis and contains order, product, customer, sales, shipping, and delivery-related information. The internship work will treat the downloaded dataset as the source of truth and will verify its dimensions, columns, data types, missing values, and duplicates during Week 2 before making analytical claims.</w:t>
      </w:r>
    </w:p>
    <w:p>
      <w:r>
        <w:t>Important delivery-related variables include actual shipping duration, scheduled shipping duration, delivery status, and late-delivery risk. These variables make the dataset suitable for the proposed logistics-performance and prediction project.</w:t>
      </w:r>
    </w:p>
    <w:p>
      <w:pPr>
        <w:pStyle w:val="Heading1"/>
      </w:pPr>
      <w:r>
        <w:t>6. Key Performance Indicators (KPIs)</w:t>
      </w:r>
    </w:p>
    <w:tbl>
      <w:tblPr>
        <w:tblStyle w:val="TableGrid"/>
        <w:tblW w:type="auto" w:w="0"/>
        <w:tblLook w:firstColumn="1" w:firstRow="1" w:lastColumn="0" w:lastRow="0" w:noHBand="0" w:noVBand="1" w:val="04A0"/>
      </w:tblPr>
      <w:tblGrid>
        <w:gridCol w:w="3312"/>
        <w:gridCol w:w="3312"/>
        <w:gridCol w:w="3312"/>
      </w:tblGrid>
      <w:tr>
        <w:tc>
          <w:tcPr>
            <w:tcW w:type="dxa" w:w="3312"/>
          </w:tcPr>
          <w:p>
            <w:r>
              <w:t>KPI</w:t>
            </w:r>
          </w:p>
        </w:tc>
        <w:tc>
          <w:tcPr>
            <w:tcW w:type="dxa" w:w="3312"/>
          </w:tcPr>
          <w:p>
            <w:r>
              <w:t>Definition</w:t>
            </w:r>
          </w:p>
        </w:tc>
        <w:tc>
          <w:tcPr>
            <w:tcW w:type="dxa" w:w="3312"/>
          </w:tcPr>
          <w:p>
            <w:r>
              <w:t>Business Purpose</w:t>
            </w:r>
          </w:p>
        </w:tc>
      </w:tr>
      <w:tr>
        <w:tc>
          <w:tcPr>
            <w:tcW w:type="dxa" w:w="3312"/>
          </w:tcPr>
          <w:p>
            <w:r>
              <w:t>On-Time Delivery Rate</w:t>
            </w:r>
          </w:p>
        </w:tc>
        <w:tc>
          <w:tcPr>
            <w:tcW w:type="dxa" w:w="3312"/>
          </w:tcPr>
          <w:p>
            <w:r>
              <w:t>Percentage of orders meeting the expected delivery condition.</w:t>
            </w:r>
          </w:p>
        </w:tc>
        <w:tc>
          <w:tcPr>
            <w:tcW w:type="dxa" w:w="3312"/>
          </w:tcPr>
          <w:p>
            <w:r>
              <w:t>Measures service reliability.</w:t>
            </w:r>
          </w:p>
        </w:tc>
      </w:tr>
      <w:tr>
        <w:tc>
          <w:tcPr>
            <w:tcW w:type="dxa" w:w="3312"/>
          </w:tcPr>
          <w:p>
            <w:r>
              <w:t>Late Delivery Rate</w:t>
            </w:r>
          </w:p>
        </w:tc>
        <w:tc>
          <w:tcPr>
            <w:tcW w:type="dxa" w:w="3312"/>
          </w:tcPr>
          <w:p>
            <w:r>
              <w:t>Percentage of orders classified as late.</w:t>
            </w:r>
          </w:p>
        </w:tc>
        <w:tc>
          <w:tcPr>
            <w:tcW w:type="dxa" w:w="3312"/>
          </w:tcPr>
          <w:p>
            <w:r>
              <w:t>Shows the scale of the delay problem.</w:t>
            </w:r>
          </w:p>
        </w:tc>
      </w:tr>
      <w:tr>
        <w:tc>
          <w:tcPr>
            <w:tcW w:type="dxa" w:w="3312"/>
          </w:tcPr>
          <w:p>
            <w:r>
              <w:t>Average Shipping Time</w:t>
            </w:r>
          </w:p>
        </w:tc>
        <w:tc>
          <w:tcPr>
            <w:tcW w:type="dxa" w:w="3312"/>
          </w:tcPr>
          <w:p>
            <w:r>
              <w:t>Mean actual shipping duration.</w:t>
            </w:r>
          </w:p>
        </w:tc>
        <w:tc>
          <w:tcPr>
            <w:tcW w:type="dxa" w:w="3312"/>
          </w:tcPr>
          <w:p>
            <w:r>
              <w:t>Measures typical fulfillment speed.</w:t>
            </w:r>
          </w:p>
        </w:tc>
      </w:tr>
      <w:tr>
        <w:tc>
          <w:tcPr>
            <w:tcW w:type="dxa" w:w="3312"/>
          </w:tcPr>
          <w:p>
            <w:r>
              <w:t>Average Delivery Delay</w:t>
            </w:r>
          </w:p>
        </w:tc>
        <w:tc>
          <w:tcPr>
            <w:tcW w:type="dxa" w:w="3312"/>
          </w:tcPr>
          <w:p>
            <w:r>
              <w:t>Difference between actual and scheduled shipping duration.</w:t>
            </w:r>
          </w:p>
        </w:tc>
        <w:tc>
          <w:tcPr>
            <w:tcW w:type="dxa" w:w="3312"/>
          </w:tcPr>
          <w:p>
            <w:r>
              <w:t>Quantifies deviation from plan.</w:t>
            </w:r>
          </w:p>
        </w:tc>
      </w:tr>
      <w:tr>
        <w:tc>
          <w:tcPr>
            <w:tcW w:type="dxa" w:w="3312"/>
          </w:tcPr>
          <w:p>
            <w:r>
              <w:t>Late-Delivery Risk</w:t>
            </w:r>
          </w:p>
        </w:tc>
        <w:tc>
          <w:tcPr>
            <w:tcW w:type="dxa" w:w="3312"/>
          </w:tcPr>
          <w:p>
            <w:r>
              <w:t>Binary risk indicator used for the prediction task.</w:t>
            </w:r>
          </w:p>
        </w:tc>
        <w:tc>
          <w:tcPr>
            <w:tcW w:type="dxa" w:w="3312"/>
          </w:tcPr>
          <w:p>
            <w:r>
              <w:t>Supports identification of potentially delayed orders.</w:t>
            </w:r>
          </w:p>
        </w:tc>
      </w:tr>
    </w:tbl>
    <w:p>
      <w:pPr>
        <w:pStyle w:val="Heading1"/>
      </w:pPr>
      <w:r>
        <w:t>7. Data Science Techniques</w:t>
      </w:r>
    </w:p>
    <w:p>
      <w:pPr>
        <w:pStyle w:val="Heading2"/>
      </w:pPr>
      <w:r>
        <w:t>7.1 Classification</w:t>
      </w:r>
    </w:p>
    <w:p>
      <w:r>
        <w:t>Classification will be the primary predictive technique because the proposed target, late-delivery risk, is categorical. Candidate algorithms include Logistic Regression, Decision Tree, Random Forest, and other appropriate ensemble classifiers. Model selection will be based on validation results rather than assuming one model is automatically best.</w:t>
      </w:r>
    </w:p>
    <w:p>
      <w:pPr>
        <w:pStyle w:val="Heading2"/>
      </w:pPr>
      <w:r>
        <w:t>7.2 Regression</w:t>
      </w:r>
    </w:p>
    <w:p>
      <w:r>
        <w:t>Regression can be considered for continuous logistics outcomes such as shipping duration or delay duration. If a continuous target is selected later, candidate approaches may include Linear Regression and tree-based regression models.</w:t>
      </w:r>
    </w:p>
    <w:p>
      <w:pPr>
        <w:pStyle w:val="Heading2"/>
      </w:pPr>
      <w:r>
        <w:t>7.3 Clustering</w:t>
      </w:r>
    </w:p>
    <w:p>
      <w:r>
        <w:t>Clustering can be used to group orders, customers, products, or operational patterns based on similarities. For example, clusters could reveal groups with different shipping behavior or performance characteristics. Clustering would be exploratory rather than the primary prediction task.</w:t>
      </w:r>
    </w:p>
    <w:p>
      <w:pPr>
        <w:pStyle w:val="Heading2"/>
      </w:pPr>
      <w:r>
        <w:t>7.4 Optimization</w:t>
      </w:r>
    </w:p>
    <w:p>
      <w:r>
        <w:t>Optimization can translate analytical findings into operational decisions. Depending on the available variables and Week 4 results, the project may consider resource allocation, prioritization of high-risk shipments, process improvement, or cost-versus-service trade-offs.</w:t>
      </w:r>
    </w:p>
    <w:p>
      <w:pPr>
        <w:pStyle w:val="Heading1"/>
      </w:pPr>
      <w:r>
        <w:t>8. Strategic Analytical Roadmap</w:t>
      </w:r>
    </w:p>
    <w:p>
      <w:pPr>
        <w:pStyle w:val="ListNumber"/>
      </w:pPr>
      <w:r>
        <w:t>Data Collection → Obtain the public dataset and document its source, fields, and scope.</w:t>
      </w:r>
    </w:p>
    <w:p>
      <w:pPr>
        <w:pStyle w:val="ListNumber"/>
      </w:pPr>
      <w:r>
        <w:t>Data Validation → Verify file structure, row/column counts, data types, duplicates, and missing values.</w:t>
      </w:r>
    </w:p>
    <w:p>
      <w:pPr>
        <w:pStyle w:val="ListNumber"/>
      </w:pPr>
      <w:r>
        <w:t>Data Cleaning → Handle missing data, inconsistent values, duplicates, and relevant outliers using justified procedures.</w:t>
      </w:r>
    </w:p>
    <w:p>
      <w:pPr>
        <w:pStyle w:val="ListNumber"/>
      </w:pPr>
      <w:r>
        <w:t>Feature Preparation → Convert data types, encode categorical variables, and create analytically meaningful features.</w:t>
      </w:r>
    </w:p>
    <w:p>
      <w:pPr>
        <w:pStyle w:val="ListNumber"/>
      </w:pPr>
      <w:r>
        <w:t>Exploratory Data Analysis → Examine distributions, correlations, group-level performance, and delivery patterns.</w:t>
      </w:r>
    </w:p>
    <w:p>
      <w:pPr>
        <w:pStyle w:val="ListNumber"/>
      </w:pPr>
      <w:r>
        <w:t>KPI Analysis → Calculate delivery-performance indicators and identify areas requiring attention.</w:t>
      </w:r>
    </w:p>
    <w:p>
      <w:pPr>
        <w:pStyle w:val="ListNumber"/>
      </w:pPr>
      <w:r>
        <w:t>Feature Selection → Identify variables that are available at prediction time and remove information that would leak the future outcome.</w:t>
      </w:r>
    </w:p>
    <w:p>
      <w:pPr>
        <w:pStyle w:val="ListNumber"/>
      </w:pPr>
      <w:r>
        <w:t>Predictive Modeling → Train candidate models and compare their validation performance.</w:t>
      </w:r>
    </w:p>
    <w:p>
      <w:pPr>
        <w:pStyle w:val="ListNumber"/>
      </w:pPr>
      <w:r>
        <w:t>Evaluation → Use appropriate metrics and error analysis to assess model quality and practical usefulness.</w:t>
      </w:r>
    </w:p>
    <w:p>
      <w:pPr>
        <w:pStyle w:val="ListNumber"/>
      </w:pPr>
      <w:r>
        <w:t>Optimization Recommendations → Convert model and EDA findings into actionable logistics strategies.</w:t>
      </w:r>
    </w:p>
    <w:p>
      <w:pPr>
        <w:pStyle w:val="ListNumber"/>
      </w:pPr>
      <w:r>
        <w:t>Documentation → Present methods, results, limitations, and recommendations in a clear technical report.</w:t>
      </w:r>
    </w:p>
    <w:p>
      <w:pPr>
        <w:pStyle w:val="Heading1"/>
      </w:pPr>
      <w:r>
        <w:t>9. Data Leakage Prevention</w:t>
      </w:r>
    </w:p>
    <w:p>
      <w:r>
        <w:t>A major design consideration is preventing data leakage. A predictive model must not use information that would only become known after the delivery outcome occurs. Variables representing realized delivery performance may therefore be appropriate for retrospective KPI analysis but inappropriate as prediction features. The Week 4 feature set will be finalized only after reviewing the dataset and defining the exact prediction timestamp. This distinction will make the predictive experiment more realistic.</w:t>
      </w:r>
    </w:p>
    <w:p>
      <w:pPr>
        <w:pStyle w:val="Heading1"/>
      </w:pPr>
      <w:r>
        <w:t>10. Python Implementation Plan</w:t>
      </w:r>
    </w:p>
    <w:p>
      <w:r>
        <w:t>The following code illustrates the intended initial workflow. It is a planning example for Week 1; the actual data-quality findings and numerical results will be generated from the downloaded dataset in later tasks.</w:t>
      </w:r>
    </w:p>
    <w:p>
      <w:r>
        <w:rPr>
          <w:rFonts w:ascii="Consolas" w:hAnsi="Consolas"/>
          <w:sz w:val="17"/>
        </w:rPr>
        <w:t>import pandas as pd</w:t>
        <w:br/>
        <w:br/>
        <w:t>DATA_PATH = "data/raw/DataCoSupplyChainDataset.csv"</w:t>
        <w:br/>
        <w:br/>
        <w:t>df = pd.read_csv(DATA_PATH, encoding="latin1")</w:t>
        <w:br/>
        <w:br/>
        <w:t># Basic inspection</w:t>
        <w:br/>
        <w:t>print(df.shape)</w:t>
        <w:br/>
        <w:t>print(df.info())</w:t>
        <w:br/>
        <w:t>print(df.isna().sum().sort_values(ascending=False).head(15))</w:t>
        <w:br/>
        <w:br/>
        <w:t># Delivery-duration feature for retrospective analysis</w:t>
        <w:br/>
        <w:t>df["delivery_delay"] = (</w:t>
        <w:br/>
        <w:t xml:space="preserve">    df["Days for shipping (real)"]</w:t>
        <w:br/>
        <w:t xml:space="preserve">    - df["Days for shipment (scheduled)"]</w:t>
        <w:br/>
        <w:t>)</w:t>
        <w:br/>
        <w:br/>
        <w:t># KPI calculations</w:t>
        <w:br/>
        <w:t>late_delivery_rate = df["Late_delivery_risk"].mean() * 100</w:t>
        <w:br/>
        <w:t>average_shipping_time = df["Days for shipping (real)"].mean()</w:t>
        <w:br/>
        <w:br/>
        <w:t>print("Late delivery rate:", late_delivery_rate)</w:t>
        <w:br/>
        <w:t>print("Average shipping time:", average_shipping_time)</w:t>
        <w:br/>
      </w:r>
    </w:p>
    <w:p>
      <w:pPr>
        <w:pStyle w:val="Heading1"/>
      </w:pPr>
      <w:r>
        <w:t>11. Expected Outcomes</w:t>
      </w:r>
    </w:p>
    <w:p>
      <w:pPr>
        <w:pStyle w:val="ListBullet"/>
      </w:pPr>
      <w:r>
        <w:t>A clear baseline of logistics delivery performance using defined KPIs.</w:t>
      </w:r>
    </w:p>
    <w:p>
      <w:pPr>
        <w:pStyle w:val="ListBullet"/>
      </w:pPr>
      <w:r>
        <w:t>Identification of important patterns and potential operational bottlenecks.</w:t>
      </w:r>
    </w:p>
    <w:p>
      <w:pPr>
        <w:pStyle w:val="ListBullet"/>
      </w:pPr>
      <w:r>
        <w:t>A reproducible Python preprocessing and analysis workflow.</w:t>
      </w:r>
    </w:p>
    <w:p>
      <w:pPr>
        <w:pStyle w:val="ListBullet"/>
      </w:pPr>
      <w:r>
        <w:t>A leakage-controlled predictive modeling framework for late-delivery risk.</w:t>
      </w:r>
    </w:p>
    <w:p>
      <w:pPr>
        <w:pStyle w:val="ListBullet"/>
      </w:pPr>
      <w:r>
        <w:t>Practical recommendations for improving delivery reliability and resource allocation.</w:t>
      </w:r>
    </w:p>
    <w:p>
      <w:pPr>
        <w:pStyle w:val="Heading1"/>
      </w:pPr>
      <w:r>
        <w:t>12. Conclusion</w:t>
      </w:r>
    </w:p>
    <w:p>
      <w:r>
        <w:t>Week 1 establishes the strategic foundation for a four-week logistics data science project. The proposed approach connects business objectives with measurable KPIs and a complete analytical workflow. The project will progress from data preparation and exploratory analysis to predictive modeling and optimization. Using one consistent logistics dataset across the four stages will provide continuity and make it possible to demonstrate an end-to-end data science process rather than isolated analytical exercises.</w:t>
      </w:r>
    </w:p>
    <w:p>
      <w:pPr>
        <w:pStyle w:val="Heading1"/>
      </w:pPr>
      <w:r>
        <w:t>13. References</w:t>
      </w:r>
    </w:p>
    <w:p>
      <w:r>
        <w:t>DataCo SMART SUPPLY CHAIN FOR BIG DATA ANALYSIS dataset, public Kaggle dataset. Dataset source and documentation should be cited in the final submission using the exact source page used for download.</w:t>
      </w:r>
    </w:p>
    <w:p>
      <w:r>
        <w:t>Internship Week 1 Task Brief: Strategic Planning and Data Exploration in Logistics. User-provided internship instructions.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